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1063" w14:textId="4EF27654" w:rsidR="001C72E3" w:rsidRPr="00E66273" w:rsidRDefault="004F281D">
      <w:pPr>
        <w:pStyle w:val="Ttulo"/>
      </w:pPr>
      <w:r>
        <w:t>Jose Abraham</w:t>
      </w:r>
      <w:r w:rsidR="00A11C61">
        <w:t xml:space="preserve"> Caicedo Ortiz</w:t>
      </w:r>
    </w:p>
    <w:p w14:paraId="7470570A" w14:textId="1A707D21" w:rsidR="001C72E3" w:rsidRPr="00E66273" w:rsidRDefault="00834300">
      <w:r w:rsidRPr="00E66273">
        <w:t>Aspirante a Ingeniero en Sistemas | Enfocado en</w:t>
      </w:r>
      <w:r w:rsidR="00BE15C5">
        <w:t xml:space="preserve"> </w:t>
      </w:r>
      <w:r w:rsidR="00BE15C5" w:rsidRPr="00E66273">
        <w:t>Ciberseguridad</w:t>
      </w:r>
      <w:r w:rsidR="008C25BD">
        <w:t xml:space="preserve"> y</w:t>
      </w:r>
      <w:r w:rsidRPr="00E66273">
        <w:t xml:space="preserve"> Programación </w:t>
      </w:r>
    </w:p>
    <w:p w14:paraId="14C819DD" w14:textId="771DDB71" w:rsidR="001C72E3" w:rsidRDefault="00834300" w:rsidP="00B8186D">
      <w:pPr>
        <w:spacing w:after="0"/>
      </w:pPr>
      <w:r w:rsidRPr="00E66273">
        <w:t xml:space="preserve">Marquetalia, </w:t>
      </w:r>
      <w:r w:rsidR="00A11C61">
        <w:t xml:space="preserve">Caldas </w:t>
      </w:r>
    </w:p>
    <w:p w14:paraId="5C8D756A" w14:textId="38866D55" w:rsidR="00A11C61" w:rsidRDefault="00913F51" w:rsidP="00B8186D">
      <w:pPr>
        <w:spacing w:after="0"/>
      </w:pPr>
      <w:hyperlink r:id="rId6" w:history="1">
        <w:r w:rsidRPr="003F402B">
          <w:rPr>
            <w:rStyle w:val="Hipervnculo"/>
          </w:rPr>
          <w:t>caicedoortizjoseabrahan@gmail.com</w:t>
        </w:r>
      </w:hyperlink>
      <w:r>
        <w:t xml:space="preserve"> </w:t>
      </w:r>
    </w:p>
    <w:p w14:paraId="4622BD4C" w14:textId="0E3CED76" w:rsidR="00B8186D" w:rsidRPr="00E66273" w:rsidRDefault="00913F51" w:rsidP="00B8186D">
      <w:pPr>
        <w:spacing w:after="0"/>
      </w:pPr>
      <w:r>
        <w:t>3146913928</w:t>
      </w:r>
    </w:p>
    <w:p w14:paraId="5B94F73E" w14:textId="77777777" w:rsidR="001C72E3" w:rsidRPr="00E66273" w:rsidRDefault="00834300">
      <w:pPr>
        <w:pStyle w:val="Ttulo1"/>
      </w:pPr>
      <w:r w:rsidRPr="00E66273">
        <w:t>Perfil Profesional</w:t>
      </w:r>
    </w:p>
    <w:p w14:paraId="7CDDFC0E" w14:textId="3BDE3E33" w:rsidR="001C72E3" w:rsidRPr="00E66273" w:rsidRDefault="00834300">
      <w:r w:rsidRPr="00E66273">
        <w:t xml:space="preserve">Estudiante de </w:t>
      </w:r>
      <w:r w:rsidR="00913F51">
        <w:t xml:space="preserve">tecnología en </w:t>
      </w:r>
      <w:r w:rsidRPr="00E66273">
        <w:t xml:space="preserve">sistemas apasionado por la </w:t>
      </w:r>
      <w:r w:rsidR="00BD7387">
        <w:t>ciberseguridad</w:t>
      </w:r>
      <w:r w:rsidRPr="00E66273">
        <w:t xml:space="preserve"> y </w:t>
      </w:r>
      <w:r w:rsidR="00BD7387">
        <w:t>programación</w:t>
      </w:r>
      <w:r w:rsidRPr="00E66273">
        <w:t xml:space="preserve">, con bases de datos SQL y redes. Entusiasta del aprendizaje, con habilidades </w:t>
      </w:r>
      <w:r w:rsidR="00524749">
        <w:t>e</w:t>
      </w:r>
      <w:r w:rsidRPr="00E66273">
        <w:t xml:space="preserve">n comunicación y liderazgo. Manejo de sistemas </w:t>
      </w:r>
      <w:r w:rsidR="00524749">
        <w:t xml:space="preserve">operativos y </w:t>
      </w:r>
      <w:r w:rsidR="00731214">
        <w:t>CCTV (</w:t>
      </w:r>
      <w:r w:rsidR="00FF6743">
        <w:t>circuito cerrado de televisión)</w:t>
      </w:r>
      <w:r w:rsidR="0025176C">
        <w:t>.</w:t>
      </w:r>
    </w:p>
    <w:p w14:paraId="6B1BB2EC" w14:textId="77777777" w:rsidR="001C72E3" w:rsidRPr="00E66273" w:rsidRDefault="00834300">
      <w:pPr>
        <w:pStyle w:val="Ttulo1"/>
      </w:pPr>
      <w:r w:rsidRPr="00E66273">
        <w:t>Educación</w:t>
      </w:r>
    </w:p>
    <w:p w14:paraId="20AC0218" w14:textId="6E3688FB" w:rsidR="001C72E3" w:rsidRDefault="00B920D9">
      <w:r>
        <w:t xml:space="preserve">Tecnología en </w:t>
      </w:r>
      <w:r w:rsidR="00834300" w:rsidRPr="00E66273">
        <w:t>Soporte y Operación de Sistemas Informáticos (En curso)</w:t>
      </w:r>
      <w:r w:rsidR="00834300" w:rsidRPr="00E66273">
        <w:br/>
      </w:r>
      <w:r w:rsidR="00834300" w:rsidRPr="00E66273">
        <w:br/>
        <w:t>Educación Secundaria</w:t>
      </w:r>
      <w:r w:rsidR="00834300" w:rsidRPr="00E66273">
        <w:br/>
      </w:r>
      <w:r w:rsidR="00086F54">
        <w:t xml:space="preserve">Institución Educativa Juan XXIII </w:t>
      </w:r>
      <w:r w:rsidR="00834300" w:rsidRPr="00E66273">
        <w:t>– 202</w:t>
      </w:r>
      <w:r w:rsidR="00086F54">
        <w:t>3</w:t>
      </w:r>
      <w:r w:rsidR="00834300" w:rsidRPr="00E66273">
        <w:br/>
      </w:r>
      <w:r w:rsidR="00834300" w:rsidRPr="00E66273">
        <w:br/>
        <w:t>Educación Primaria</w:t>
      </w:r>
      <w:r w:rsidR="00834300" w:rsidRPr="00E66273">
        <w:br/>
        <w:t>Institución Educa</w:t>
      </w:r>
      <w:r w:rsidR="00DC18EA">
        <w:t xml:space="preserve">tiva los Andes, Marquetalia </w:t>
      </w:r>
      <w:r w:rsidR="00834300" w:rsidRPr="00E66273">
        <w:t>– 201</w:t>
      </w:r>
      <w:r w:rsidR="00DC18EA">
        <w:t>7</w:t>
      </w:r>
    </w:p>
    <w:p w14:paraId="644CC0AC" w14:textId="18B6F633" w:rsidR="0097767B" w:rsidRDefault="0097767B" w:rsidP="0097767B">
      <w:pPr>
        <w:spacing w:after="0"/>
      </w:pPr>
      <w:r>
        <w:t>Educación Técnica</w:t>
      </w:r>
    </w:p>
    <w:p w14:paraId="4D99CEDA" w14:textId="39B686A8" w:rsidR="0097767B" w:rsidRDefault="0097767B" w:rsidP="0097767B">
      <w:pPr>
        <w:spacing w:after="0"/>
      </w:pPr>
      <w:r>
        <w:t>IES CINOC - 2025</w:t>
      </w:r>
    </w:p>
    <w:p w14:paraId="1FFD64AF" w14:textId="77777777" w:rsidR="0097767B" w:rsidRDefault="0097767B" w:rsidP="0097767B">
      <w:pPr>
        <w:spacing w:line="240" w:lineRule="auto"/>
      </w:pPr>
    </w:p>
    <w:p w14:paraId="01D91E07" w14:textId="77777777" w:rsidR="001C72E3" w:rsidRPr="00E66273" w:rsidRDefault="00834300">
      <w:pPr>
        <w:pStyle w:val="Ttulo1"/>
      </w:pPr>
      <w:r w:rsidRPr="00E66273">
        <w:t>Experiencia Laboral</w:t>
      </w:r>
    </w:p>
    <w:p w14:paraId="7F551214" w14:textId="303EE8EA" w:rsidR="00B77E23" w:rsidRDefault="00834300">
      <w:r w:rsidRPr="00E66273">
        <w:t>- Atención al cliente y apoyo en procesos de venta</w:t>
      </w:r>
      <w:r w:rsidRPr="00E66273">
        <w:br/>
        <w:t>- Soporte técnico básico en conectividad y configuración de equipos</w:t>
      </w:r>
      <w:r w:rsidRPr="00E66273">
        <w:br/>
        <w:t xml:space="preserve">- Aprendizaje en el uso de herramientas tecnológicas </w:t>
      </w:r>
    </w:p>
    <w:p w14:paraId="7843220D" w14:textId="2122AE33" w:rsidR="001C72E3" w:rsidRPr="00E66273" w:rsidRDefault="00A528FA">
      <w:r>
        <w:t xml:space="preserve">- </w:t>
      </w:r>
      <w:r w:rsidR="00093B08">
        <w:t>Manejo de Circuito cerrado de televisión (CCTV)</w:t>
      </w:r>
    </w:p>
    <w:p w14:paraId="427E41AB" w14:textId="77777777" w:rsidR="001C72E3" w:rsidRPr="00E66273" w:rsidRDefault="00834300">
      <w:pPr>
        <w:pStyle w:val="Ttulo1"/>
      </w:pPr>
      <w:r w:rsidRPr="00E66273">
        <w:t>Habilidades Técnicas</w:t>
      </w:r>
    </w:p>
    <w:p w14:paraId="00AA0D39" w14:textId="581726A0" w:rsidR="001C72E3" w:rsidRDefault="00834300">
      <w:r w:rsidRPr="00E66273">
        <w:t>- Lenguajes de programación: Java</w:t>
      </w:r>
      <w:r w:rsidRPr="00E66273">
        <w:br/>
        <w:t>- Bases de datos SQL</w:t>
      </w:r>
      <w:r w:rsidRPr="00E66273">
        <w:br/>
        <w:t>- Sistemas operativos</w:t>
      </w:r>
      <w:r w:rsidR="00AD0E39">
        <w:t xml:space="preserve"> </w:t>
      </w:r>
    </w:p>
    <w:p w14:paraId="0EBA9058" w14:textId="55AAB2A0" w:rsidR="0049520C" w:rsidRPr="00E66273" w:rsidRDefault="00E867C1">
      <w:r>
        <w:t xml:space="preserve">-Circuito cerrado de televisión </w:t>
      </w:r>
    </w:p>
    <w:p w14:paraId="16C9FDDB" w14:textId="77777777" w:rsidR="001C72E3" w:rsidRPr="00E66273" w:rsidRDefault="00834300">
      <w:pPr>
        <w:pStyle w:val="Ttulo1"/>
      </w:pPr>
      <w:r w:rsidRPr="00E66273">
        <w:t>Habilidades Blandas</w:t>
      </w:r>
    </w:p>
    <w:p w14:paraId="5E1C6C3C" w14:textId="5A998522" w:rsidR="001C72E3" w:rsidRDefault="00834300">
      <w:r w:rsidRPr="00E66273">
        <w:t xml:space="preserve">- </w:t>
      </w:r>
      <w:r w:rsidR="00AE4899">
        <w:t xml:space="preserve">Buena </w:t>
      </w:r>
      <w:r w:rsidRPr="00E66273">
        <w:t>comunicación para trabajar en equipo</w:t>
      </w:r>
      <w:r w:rsidRPr="00E66273">
        <w:br/>
        <w:t>- Buen liderazgo</w:t>
      </w:r>
      <w:r w:rsidRPr="00E66273">
        <w:br/>
        <w:t xml:space="preserve">- </w:t>
      </w:r>
      <w:r w:rsidR="00E00E3A">
        <w:t>Di</w:t>
      </w:r>
      <w:r w:rsidRPr="00E66273">
        <w:t>sposición para el aprendizaje</w:t>
      </w:r>
    </w:p>
    <w:p w14:paraId="4D1F17E0" w14:textId="789F3C8F" w:rsidR="00E00E3A" w:rsidRPr="00E66273" w:rsidRDefault="00E00E3A">
      <w:r>
        <w:t>-</w:t>
      </w:r>
      <w:r w:rsidR="00AE4899">
        <w:t xml:space="preserve"> Cumplimiento de deberes </w:t>
      </w:r>
    </w:p>
    <w:p w14:paraId="03712F8D" w14:textId="77777777" w:rsidR="001C72E3" w:rsidRPr="00E66273" w:rsidRDefault="00834300">
      <w:pPr>
        <w:pStyle w:val="Ttulo1"/>
      </w:pPr>
      <w:r w:rsidRPr="00E66273">
        <w:t>Idiomas</w:t>
      </w:r>
    </w:p>
    <w:p w14:paraId="2839E5AD" w14:textId="6A553998" w:rsidR="001C72E3" w:rsidRPr="00E66273" w:rsidRDefault="00164DBC">
      <w:r>
        <w:t xml:space="preserve">Inglés </w:t>
      </w:r>
      <w:r w:rsidR="00E700D1">
        <w:t>básico</w:t>
      </w:r>
    </w:p>
    <w:p w14:paraId="502CF331" w14:textId="77777777" w:rsidR="001C72E3" w:rsidRPr="00E66273" w:rsidRDefault="00834300">
      <w:pPr>
        <w:pStyle w:val="Ttulo1"/>
      </w:pPr>
      <w:r w:rsidRPr="00E66273">
        <w:t>Referencias</w:t>
      </w:r>
    </w:p>
    <w:p w14:paraId="677A745E" w14:textId="78B022A3" w:rsidR="001C72E3" w:rsidRDefault="00E42434">
      <w:r>
        <w:t xml:space="preserve">Disponible a </w:t>
      </w:r>
      <w:r w:rsidR="00F6515C">
        <w:t xml:space="preserve">solicitud </w:t>
      </w:r>
    </w:p>
    <w:sectPr w:rsidR="001C72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E11CEC"/>
    <w:multiLevelType w:val="hybridMultilevel"/>
    <w:tmpl w:val="4C2CB69E"/>
    <w:lvl w:ilvl="0" w:tplc="CC3EEFA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456D3"/>
    <w:multiLevelType w:val="hybridMultilevel"/>
    <w:tmpl w:val="C3DAF8BC"/>
    <w:lvl w:ilvl="0" w:tplc="09B25C0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002127"/>
    <w:multiLevelType w:val="hybridMultilevel"/>
    <w:tmpl w:val="60AAC95E"/>
    <w:lvl w:ilvl="0" w:tplc="125E167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95E50"/>
    <w:multiLevelType w:val="hybridMultilevel"/>
    <w:tmpl w:val="1BA04170"/>
    <w:lvl w:ilvl="0" w:tplc="13DA070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512E6"/>
    <w:multiLevelType w:val="hybridMultilevel"/>
    <w:tmpl w:val="F82C6F90"/>
    <w:lvl w:ilvl="0" w:tplc="ACEA0EE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721914">
    <w:abstractNumId w:val="8"/>
  </w:num>
  <w:num w:numId="2" w16cid:durableId="155344782">
    <w:abstractNumId w:val="6"/>
  </w:num>
  <w:num w:numId="3" w16cid:durableId="650522566">
    <w:abstractNumId w:val="5"/>
  </w:num>
  <w:num w:numId="4" w16cid:durableId="360252974">
    <w:abstractNumId w:val="4"/>
  </w:num>
  <w:num w:numId="5" w16cid:durableId="815609878">
    <w:abstractNumId w:val="7"/>
  </w:num>
  <w:num w:numId="6" w16cid:durableId="1118722546">
    <w:abstractNumId w:val="3"/>
  </w:num>
  <w:num w:numId="7" w16cid:durableId="250046729">
    <w:abstractNumId w:val="2"/>
  </w:num>
  <w:num w:numId="8" w16cid:durableId="1032151947">
    <w:abstractNumId w:val="1"/>
  </w:num>
  <w:num w:numId="9" w16cid:durableId="1418476950">
    <w:abstractNumId w:val="0"/>
  </w:num>
  <w:num w:numId="10" w16cid:durableId="707068060">
    <w:abstractNumId w:val="11"/>
  </w:num>
  <w:num w:numId="11" w16cid:durableId="1344015282">
    <w:abstractNumId w:val="13"/>
  </w:num>
  <w:num w:numId="12" w16cid:durableId="490219137">
    <w:abstractNumId w:val="9"/>
  </w:num>
  <w:num w:numId="13" w16cid:durableId="65495703">
    <w:abstractNumId w:val="10"/>
  </w:num>
  <w:num w:numId="14" w16cid:durableId="800734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F54"/>
    <w:rsid w:val="00093B08"/>
    <w:rsid w:val="0015074B"/>
    <w:rsid w:val="00164DBC"/>
    <w:rsid w:val="001C72E3"/>
    <w:rsid w:val="0024636C"/>
    <w:rsid w:val="0025176C"/>
    <w:rsid w:val="002551BD"/>
    <w:rsid w:val="0029639D"/>
    <w:rsid w:val="00326F90"/>
    <w:rsid w:val="003B2E75"/>
    <w:rsid w:val="003E0FDF"/>
    <w:rsid w:val="00471FD7"/>
    <w:rsid w:val="0049520C"/>
    <w:rsid w:val="004A1F02"/>
    <w:rsid w:val="004F281D"/>
    <w:rsid w:val="00524749"/>
    <w:rsid w:val="0054522B"/>
    <w:rsid w:val="0060448B"/>
    <w:rsid w:val="00731214"/>
    <w:rsid w:val="00832EDB"/>
    <w:rsid w:val="00834300"/>
    <w:rsid w:val="00842724"/>
    <w:rsid w:val="008862B7"/>
    <w:rsid w:val="008A77E3"/>
    <w:rsid w:val="008C25BD"/>
    <w:rsid w:val="00913F51"/>
    <w:rsid w:val="0097767B"/>
    <w:rsid w:val="009D6A7E"/>
    <w:rsid w:val="00A11C61"/>
    <w:rsid w:val="00A528FA"/>
    <w:rsid w:val="00A94F7A"/>
    <w:rsid w:val="00AA1D8D"/>
    <w:rsid w:val="00AD0E39"/>
    <w:rsid w:val="00AE4899"/>
    <w:rsid w:val="00B47730"/>
    <w:rsid w:val="00B72C22"/>
    <w:rsid w:val="00B77E23"/>
    <w:rsid w:val="00B8186D"/>
    <w:rsid w:val="00B920D9"/>
    <w:rsid w:val="00BD7387"/>
    <w:rsid w:val="00BE15C5"/>
    <w:rsid w:val="00C14099"/>
    <w:rsid w:val="00CB0664"/>
    <w:rsid w:val="00DC18EA"/>
    <w:rsid w:val="00E00E3A"/>
    <w:rsid w:val="00E42434"/>
    <w:rsid w:val="00E552AA"/>
    <w:rsid w:val="00E5627C"/>
    <w:rsid w:val="00E66273"/>
    <w:rsid w:val="00E6743C"/>
    <w:rsid w:val="00E700D1"/>
    <w:rsid w:val="00E867C1"/>
    <w:rsid w:val="00EE440E"/>
    <w:rsid w:val="00F6515C"/>
    <w:rsid w:val="00FC693F"/>
    <w:rsid w:val="00FF6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AD48F"/>
  <w14:defaultImageDpi w14:val="300"/>
  <w15:docId w15:val="{345C7AC6-149B-4632-8A89-BFAEC960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8186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18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caicedoortizjoseabrahan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caicedoortizjoseabrahan@gmail.com</cp:lastModifiedBy>
  <cp:revision>2</cp:revision>
  <dcterms:created xsi:type="dcterms:W3CDTF">2026-03-06T02:16:00Z</dcterms:created>
  <dcterms:modified xsi:type="dcterms:W3CDTF">2026-03-06T02:16:00Z</dcterms:modified>
  <cp:category/>
</cp:coreProperties>
</file>