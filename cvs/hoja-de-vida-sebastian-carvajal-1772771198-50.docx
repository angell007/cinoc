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1063" w14:textId="3FFA561D" w:rsidR="001C72E3" w:rsidRPr="00E66273" w:rsidRDefault="008D4C5F">
      <w:pPr>
        <w:pStyle w:val="Ttulo"/>
      </w:pPr>
      <w:proofErr w:type="spellStart"/>
      <w:r>
        <w:t>Jhon</w:t>
      </w:r>
      <w:proofErr w:type="spellEnd"/>
      <w:r>
        <w:t xml:space="preserve"> Sebastian Carvajal Rivera</w:t>
      </w:r>
    </w:p>
    <w:p w14:paraId="7470570A" w14:textId="77777777" w:rsidR="001C72E3" w:rsidRPr="00E66273" w:rsidRDefault="00000000">
      <w:r w:rsidRPr="00E66273">
        <w:t>Aspirante a Ingeniero en Sistemas | Enfocado en Programación y Ciberseguridad</w:t>
      </w:r>
    </w:p>
    <w:p w14:paraId="14C819DD" w14:textId="751A1A10" w:rsidR="001C72E3" w:rsidRDefault="00000000" w:rsidP="00B8186D">
      <w:pPr>
        <w:spacing w:after="0"/>
      </w:pPr>
      <w:r w:rsidRPr="00E66273">
        <w:t>Marquetalia, Caldas</w:t>
      </w:r>
      <w:r w:rsidRPr="00E66273">
        <w:br/>
      </w:r>
      <w:r w:rsidR="008D4C5F">
        <w:t>jhonsebastiancarvajalrivera9@gmail.com</w:t>
      </w:r>
    </w:p>
    <w:p w14:paraId="4622BD4C" w14:textId="6F5C5A7F" w:rsidR="00B8186D" w:rsidRPr="00E66273" w:rsidRDefault="00B8186D" w:rsidP="00B8186D">
      <w:pPr>
        <w:spacing w:after="0"/>
      </w:pPr>
      <w:r>
        <w:t>32</w:t>
      </w:r>
      <w:r w:rsidR="008D4C5F">
        <w:t>07902328</w:t>
      </w:r>
    </w:p>
    <w:p w14:paraId="5B94F73E" w14:textId="77777777" w:rsidR="001C72E3" w:rsidRPr="00E66273" w:rsidRDefault="00000000">
      <w:pPr>
        <w:pStyle w:val="Ttulo1"/>
      </w:pPr>
      <w:r w:rsidRPr="00E66273">
        <w:t>Perfil Profesional</w:t>
      </w:r>
    </w:p>
    <w:p w14:paraId="1AE2D7C4" w14:textId="36B3037C" w:rsidR="00116403" w:rsidRPr="00116403" w:rsidRDefault="00000000" w:rsidP="00116403">
      <w:pPr>
        <w:rPr>
          <w:lang w:val="es-ES"/>
        </w:rPr>
      </w:pPr>
      <w:r w:rsidRPr="00E66273">
        <w:t>Estudiante de ingeniería en sistemas</w:t>
      </w:r>
      <w:r w:rsidR="00116403">
        <w:t xml:space="preserve">.  </w:t>
      </w:r>
      <w:r w:rsidR="00116403" w:rsidRPr="00116403">
        <w:rPr>
          <w:lang w:val="es-ES"/>
        </w:rPr>
        <w:t>Soy una persona con habilidades de liderazgo y capacidad para desempeñarme eficientemente tanto en trabajo en equipo como de forma individual. Cuento con un diplomado en sistemas CCTV y experiencia en la instalación y configuración de cámaras de seguridad. Me caracterizo por ser entusiasta del aprendizaje, siempre buscando mejorar y adquirir nuevos conocimientos. Tengo buenas habilidades de comunicación, conocimientos en programación con Java y Python, y experiencia en desarme, armado y mantenimiento de computadoras.</w:t>
      </w:r>
    </w:p>
    <w:p w14:paraId="7CDDFC0E" w14:textId="0B7C480F" w:rsidR="001C72E3" w:rsidRPr="00E66273" w:rsidRDefault="001C72E3"/>
    <w:p w14:paraId="6B1BB2EC" w14:textId="77777777" w:rsidR="001C72E3" w:rsidRPr="00E66273" w:rsidRDefault="00000000">
      <w:pPr>
        <w:pStyle w:val="Ttulo1"/>
      </w:pPr>
      <w:r w:rsidRPr="00E66273">
        <w:t>Educación</w:t>
      </w:r>
    </w:p>
    <w:p w14:paraId="20AC0218" w14:textId="6D0FEEBE" w:rsidR="001C72E3" w:rsidRDefault="00000000">
      <w:r w:rsidRPr="00E66273">
        <w:t xml:space="preserve">Técnico </w:t>
      </w:r>
      <w:r w:rsidR="00116403">
        <w:t xml:space="preserve">profesional en </w:t>
      </w:r>
      <w:r w:rsidRPr="00E66273">
        <w:t>Sistemas Informáticos (En curso)</w:t>
      </w:r>
      <w:r w:rsidRPr="00E66273">
        <w:br/>
      </w:r>
      <w:r w:rsidRPr="00E66273">
        <w:br/>
        <w:t>Educación Secundaria</w:t>
      </w:r>
      <w:r w:rsidRPr="00E66273">
        <w:br/>
        <w:t xml:space="preserve">Institución </w:t>
      </w:r>
      <w:proofErr w:type="gramStart"/>
      <w:r w:rsidRPr="00E66273">
        <w:t xml:space="preserve">Educativa  </w:t>
      </w:r>
      <w:r w:rsidR="00116403">
        <w:t>Escuela</w:t>
      </w:r>
      <w:proofErr w:type="gramEnd"/>
      <w:r w:rsidR="00116403">
        <w:t xml:space="preserve"> Normal Superior Nuestra señora de la candelaria</w:t>
      </w:r>
      <w:r w:rsidRPr="00E66273">
        <w:br/>
      </w:r>
      <w:r w:rsidRPr="00E66273">
        <w:br/>
        <w:t>Educación Primaria</w:t>
      </w:r>
      <w:r w:rsidRPr="00E66273">
        <w:br/>
        <w:t xml:space="preserve">Institución Educativa </w:t>
      </w:r>
      <w:r w:rsidR="00116403">
        <w:t>Gregorio Gutierres Gonzales</w:t>
      </w:r>
    </w:p>
    <w:p w14:paraId="644CC0AC" w14:textId="18B6F633" w:rsidR="0097767B" w:rsidRDefault="0097767B" w:rsidP="0097767B">
      <w:pPr>
        <w:spacing w:after="0"/>
      </w:pPr>
      <w:r>
        <w:t>Educación Técnica</w:t>
      </w:r>
    </w:p>
    <w:p w14:paraId="4D99CEDA" w14:textId="39B686A8" w:rsidR="0097767B" w:rsidRDefault="0097767B" w:rsidP="0097767B">
      <w:pPr>
        <w:spacing w:after="0"/>
      </w:pPr>
      <w:r>
        <w:t>IES CINOC - 2025</w:t>
      </w:r>
    </w:p>
    <w:p w14:paraId="1FFD64AF" w14:textId="77777777" w:rsidR="0097767B" w:rsidRDefault="0097767B" w:rsidP="0097767B">
      <w:pPr>
        <w:spacing w:line="240" w:lineRule="auto"/>
      </w:pPr>
    </w:p>
    <w:p w14:paraId="7B8F787D" w14:textId="6EFF238E" w:rsidR="0097767B" w:rsidRPr="00E66273" w:rsidRDefault="0097767B"/>
    <w:p w14:paraId="01D91E07" w14:textId="77777777" w:rsidR="001C72E3" w:rsidRPr="00E66273" w:rsidRDefault="00000000">
      <w:pPr>
        <w:pStyle w:val="Ttulo1"/>
      </w:pPr>
      <w:r w:rsidRPr="00E66273">
        <w:t>Experiencia Laboral</w:t>
      </w:r>
    </w:p>
    <w:p w14:paraId="016194B7" w14:textId="3F180975" w:rsidR="001C72E3" w:rsidRDefault="00116403" w:rsidP="00B8186D">
      <w:r>
        <w:t>-E</w:t>
      </w:r>
      <w:r w:rsidRPr="00116403">
        <w:t>xperiencia en la instalación y configuración de cámaras de seguridad</w:t>
      </w:r>
      <w:r w:rsidR="00000000" w:rsidRPr="00116403">
        <w:br/>
      </w:r>
      <w:r w:rsidR="00000000" w:rsidRPr="00E66273">
        <w:t>- Soporte técnico básico en conectividad y configuración de equipo</w:t>
      </w:r>
    </w:p>
    <w:p w14:paraId="7B8CCADA" w14:textId="5BA9CFE8" w:rsidR="00B8186D" w:rsidRPr="00E66273" w:rsidRDefault="00B8186D" w:rsidP="00037B72">
      <w:pPr>
        <w:spacing w:after="0"/>
      </w:pPr>
    </w:p>
    <w:p w14:paraId="1792DD5E" w14:textId="77777777" w:rsidR="001C72E3" w:rsidRPr="00E66273" w:rsidRDefault="00000000">
      <w:pPr>
        <w:pStyle w:val="Ttulo1"/>
      </w:pPr>
      <w:r w:rsidRPr="00E66273">
        <w:lastRenderedPageBreak/>
        <w:t>Proyectos Académicos y Personales</w:t>
      </w:r>
    </w:p>
    <w:p w14:paraId="7843220D" w14:textId="6520E1B4" w:rsidR="001C72E3" w:rsidRDefault="00000000">
      <w:r w:rsidRPr="00E66273">
        <w:t>- Desarrollo de un</w:t>
      </w:r>
      <w:r w:rsidR="00E66273" w:rsidRPr="00E66273">
        <w:t xml:space="preserve"> Sistema de inventario para una empresa</w:t>
      </w:r>
      <w:r w:rsidRPr="00E66273">
        <w:t xml:space="preserve"> en Java como proyecto de práctica</w:t>
      </w:r>
      <w:r w:rsidRPr="00E66273">
        <w:br/>
        <w:t>- Simulaciones de escaneo de red y análisis de tráfico con Wireshark y Kali Linux</w:t>
      </w:r>
      <w:r w:rsidRPr="00E66273">
        <w:br/>
        <w:t>- Configuración de entornos de práctica en máquinas virtuales Linux</w:t>
      </w:r>
    </w:p>
    <w:p w14:paraId="752E43EB" w14:textId="45B7DBE5" w:rsidR="00037B72" w:rsidRPr="00E66273" w:rsidRDefault="00037B72"/>
    <w:p w14:paraId="427E41AB" w14:textId="77777777" w:rsidR="001C72E3" w:rsidRPr="00E66273" w:rsidRDefault="00000000">
      <w:pPr>
        <w:pStyle w:val="Ttulo1"/>
      </w:pPr>
      <w:r w:rsidRPr="00E66273">
        <w:t>Habilidades Técnicas</w:t>
      </w:r>
    </w:p>
    <w:p w14:paraId="00AA0D39" w14:textId="5120E537" w:rsidR="001C72E3" w:rsidRPr="00E66273" w:rsidRDefault="00000000">
      <w:r w:rsidRPr="00E66273">
        <w:t>- Lenguajes de programación: Java, Python</w:t>
      </w:r>
      <w:r w:rsidRPr="00E66273">
        <w:br/>
        <w:t>- Herramientas de ciberseguridad: Wireshark, Kali Linux</w:t>
      </w:r>
      <w:r w:rsidRPr="00E66273">
        <w:br/>
        <w:t>- Bases de datos SQL</w:t>
      </w:r>
      <w:r w:rsidRPr="00E66273">
        <w:br/>
      </w:r>
    </w:p>
    <w:p w14:paraId="16C9FDDB" w14:textId="77777777" w:rsidR="001C72E3" w:rsidRPr="00E66273" w:rsidRDefault="00000000">
      <w:pPr>
        <w:pStyle w:val="Ttulo1"/>
      </w:pPr>
      <w:r w:rsidRPr="00E66273">
        <w:t>Habilidades Blandas</w:t>
      </w:r>
    </w:p>
    <w:p w14:paraId="2839E5AD" w14:textId="1BB634CB" w:rsidR="001C72E3" w:rsidRPr="00E66273" w:rsidRDefault="00000000" w:rsidP="00037B72">
      <w:r w:rsidRPr="00E66273">
        <w:t>- Buena habilidad de comunicación para trabajar en equipo</w:t>
      </w:r>
      <w:r w:rsidRPr="00E66273">
        <w:br/>
        <w:t>- Buen liderazgo</w:t>
      </w:r>
      <w:r w:rsidRPr="00E66273">
        <w:br/>
        <w:t>- Adaptabilidad y disposición para el aprendizaje</w:t>
      </w:r>
    </w:p>
    <w:p w14:paraId="502CF331" w14:textId="77777777" w:rsidR="001C72E3" w:rsidRPr="00E66273" w:rsidRDefault="00000000">
      <w:pPr>
        <w:pStyle w:val="Ttulo1"/>
      </w:pPr>
      <w:r w:rsidRPr="00E66273">
        <w:t>Referencias</w:t>
      </w:r>
    </w:p>
    <w:p w14:paraId="677A745E" w14:textId="77777777" w:rsidR="001C72E3" w:rsidRDefault="00000000">
      <w:r w:rsidRPr="00E66273">
        <w:t>Disponibles a solicitud.</w:t>
      </w:r>
    </w:p>
    <w:sectPr w:rsidR="001C7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11CEC"/>
    <w:multiLevelType w:val="hybridMultilevel"/>
    <w:tmpl w:val="4C2CB69E"/>
    <w:lvl w:ilvl="0" w:tplc="CC3EEFA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456D3"/>
    <w:multiLevelType w:val="hybridMultilevel"/>
    <w:tmpl w:val="C3DAF8BC"/>
    <w:lvl w:ilvl="0" w:tplc="09B25C0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02127"/>
    <w:multiLevelType w:val="hybridMultilevel"/>
    <w:tmpl w:val="60AAC95E"/>
    <w:lvl w:ilvl="0" w:tplc="125E167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95E50"/>
    <w:multiLevelType w:val="hybridMultilevel"/>
    <w:tmpl w:val="1BA04170"/>
    <w:lvl w:ilvl="0" w:tplc="13DA07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512E6"/>
    <w:multiLevelType w:val="hybridMultilevel"/>
    <w:tmpl w:val="F82C6F90"/>
    <w:lvl w:ilvl="0" w:tplc="ACEA0EE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721914">
    <w:abstractNumId w:val="8"/>
  </w:num>
  <w:num w:numId="2" w16cid:durableId="155344782">
    <w:abstractNumId w:val="6"/>
  </w:num>
  <w:num w:numId="3" w16cid:durableId="650522566">
    <w:abstractNumId w:val="5"/>
  </w:num>
  <w:num w:numId="4" w16cid:durableId="360252974">
    <w:abstractNumId w:val="4"/>
  </w:num>
  <w:num w:numId="5" w16cid:durableId="815609878">
    <w:abstractNumId w:val="7"/>
  </w:num>
  <w:num w:numId="6" w16cid:durableId="1118722546">
    <w:abstractNumId w:val="3"/>
  </w:num>
  <w:num w:numId="7" w16cid:durableId="250046729">
    <w:abstractNumId w:val="2"/>
  </w:num>
  <w:num w:numId="8" w16cid:durableId="1032151947">
    <w:abstractNumId w:val="1"/>
  </w:num>
  <w:num w:numId="9" w16cid:durableId="1418476950">
    <w:abstractNumId w:val="0"/>
  </w:num>
  <w:num w:numId="10" w16cid:durableId="707068060">
    <w:abstractNumId w:val="11"/>
  </w:num>
  <w:num w:numId="11" w16cid:durableId="1344015282">
    <w:abstractNumId w:val="13"/>
  </w:num>
  <w:num w:numId="12" w16cid:durableId="490219137">
    <w:abstractNumId w:val="9"/>
  </w:num>
  <w:num w:numId="13" w16cid:durableId="65495703">
    <w:abstractNumId w:val="10"/>
  </w:num>
  <w:num w:numId="14" w16cid:durableId="800734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B72"/>
    <w:rsid w:val="0006063C"/>
    <w:rsid w:val="00116403"/>
    <w:rsid w:val="0015074B"/>
    <w:rsid w:val="001C72E3"/>
    <w:rsid w:val="0029639D"/>
    <w:rsid w:val="00326F90"/>
    <w:rsid w:val="004A1F02"/>
    <w:rsid w:val="0054522B"/>
    <w:rsid w:val="008D4C5F"/>
    <w:rsid w:val="0097767B"/>
    <w:rsid w:val="00AA1D8D"/>
    <w:rsid w:val="00B47730"/>
    <w:rsid w:val="00B8186D"/>
    <w:rsid w:val="00CB0664"/>
    <w:rsid w:val="00CC350F"/>
    <w:rsid w:val="00E66273"/>
    <w:rsid w:val="00EE440E"/>
    <w:rsid w:val="00EE5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AD48F"/>
  <w14:defaultImageDpi w14:val="300"/>
  <w15:docId w15:val="{345C7AC6-149B-4632-8A89-BFAEC960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18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8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64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</cp:lastModifiedBy>
  <cp:revision>2</cp:revision>
  <dcterms:created xsi:type="dcterms:W3CDTF">2026-03-06T04:13:00Z</dcterms:created>
  <dcterms:modified xsi:type="dcterms:W3CDTF">2026-03-06T04:13:00Z</dcterms:modified>
  <cp:category/>
</cp:coreProperties>
</file>