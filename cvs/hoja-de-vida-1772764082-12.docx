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1063" w14:textId="3B713099" w:rsidR="001C72E3" w:rsidRPr="00E66273" w:rsidRDefault="00D4698B">
      <w:pPr>
        <w:pStyle w:val="Ttulo"/>
      </w:pPr>
      <w:r>
        <w:t>Crist</w:t>
      </w:r>
      <w:r w:rsidR="0088275C">
        <w:t>óbal Antonio López peña</w:t>
      </w:r>
    </w:p>
    <w:p w14:paraId="7470570A" w14:textId="77777777" w:rsidR="001C72E3" w:rsidRPr="00E66273" w:rsidRDefault="00D2000D">
      <w:r w:rsidRPr="00E66273">
        <w:t>Aspirante a Ingeniero en Sistemas | Enfocado en Programación y Ciberseguridad</w:t>
      </w:r>
    </w:p>
    <w:p w14:paraId="14C819DD" w14:textId="1760020F" w:rsidR="001C72E3" w:rsidRDefault="00D2000D" w:rsidP="00B8186D">
      <w:pPr>
        <w:spacing w:after="0"/>
      </w:pPr>
      <w:proofErr w:type="spellStart"/>
      <w:r w:rsidRPr="00E66273">
        <w:t>Marquetalia</w:t>
      </w:r>
      <w:proofErr w:type="spellEnd"/>
      <w:r w:rsidRPr="00E66273">
        <w:t>, Caldas</w:t>
      </w:r>
      <w:r w:rsidRPr="00E66273">
        <w:br/>
      </w:r>
      <w:r w:rsidR="00793953">
        <w:t>crist</w:t>
      </w:r>
      <w:r w:rsidR="00E532F8">
        <w:t>obal6508@est.iescinoc.edu.co</w:t>
      </w:r>
    </w:p>
    <w:p w14:paraId="4622BD4C" w14:textId="78B4AF89" w:rsidR="00B8186D" w:rsidRPr="00E66273" w:rsidRDefault="00B8186D" w:rsidP="00B8186D">
      <w:pPr>
        <w:spacing w:after="0"/>
      </w:pPr>
      <w:r>
        <w:t>321</w:t>
      </w:r>
      <w:r w:rsidR="00E532F8">
        <w:t>8507029</w:t>
      </w:r>
    </w:p>
    <w:p w14:paraId="5B94F73E" w14:textId="77777777" w:rsidR="001C72E3" w:rsidRPr="00E66273" w:rsidRDefault="00D2000D">
      <w:pPr>
        <w:pStyle w:val="Ttulo1"/>
      </w:pPr>
      <w:r w:rsidRPr="00E66273">
        <w:t>Perfil Profesional</w:t>
      </w:r>
    </w:p>
    <w:p w14:paraId="7CDDFC0E" w14:textId="18992D47" w:rsidR="001C72E3" w:rsidRPr="00E66273" w:rsidRDefault="00D2000D">
      <w:r w:rsidRPr="00E66273">
        <w:t xml:space="preserve">Estudiante de ingeniería en sistemas apasionado por la programación </w:t>
      </w:r>
      <w:r w:rsidR="00814789">
        <w:t>y la ciberseguridad</w:t>
      </w:r>
      <w:r w:rsidR="000B1C34">
        <w:t xml:space="preserve">, </w:t>
      </w:r>
      <w:r w:rsidRPr="00E66273">
        <w:t>con bases en ciberseguridad, bases de datos SQL y redes. Entusiasta del aprendizaje continuo, con habilidades sólidas en comunicación y liderazgo.</w:t>
      </w:r>
    </w:p>
    <w:p w14:paraId="6B1BB2EC" w14:textId="77777777" w:rsidR="001C72E3" w:rsidRPr="00E66273" w:rsidRDefault="00D2000D">
      <w:pPr>
        <w:pStyle w:val="Ttulo1"/>
      </w:pPr>
      <w:r w:rsidRPr="00E66273">
        <w:t>Educación</w:t>
      </w:r>
    </w:p>
    <w:p w14:paraId="20AC0218" w14:textId="1DB6DE55" w:rsidR="001C72E3" w:rsidRDefault="00D2000D">
      <w:r w:rsidRPr="00E66273">
        <w:t>Técnico en Soporte y Operación de Sistemas Informáticos (En curso)</w:t>
      </w:r>
      <w:r w:rsidRPr="00E66273">
        <w:br/>
      </w:r>
      <w:r w:rsidRPr="00E66273">
        <w:br/>
        <w:t>Educación Secundaria</w:t>
      </w:r>
      <w:r w:rsidRPr="00E66273">
        <w:br/>
        <w:t xml:space="preserve">Institución Educativa </w:t>
      </w:r>
      <w:r w:rsidR="00266F2C">
        <w:t>Patio Bonito</w:t>
      </w:r>
      <w:r w:rsidRPr="00E66273">
        <w:t xml:space="preserve"> – 202</w:t>
      </w:r>
      <w:r w:rsidR="00EE63F2">
        <w:t>3</w:t>
      </w:r>
      <w:r w:rsidRPr="00E66273">
        <w:br/>
      </w:r>
      <w:r w:rsidRPr="00E66273">
        <w:br/>
        <w:t>Educación Primaria</w:t>
      </w:r>
      <w:r w:rsidRPr="00E66273">
        <w:br/>
        <w:t xml:space="preserve">Institución Educativa </w:t>
      </w:r>
      <w:r w:rsidRPr="00E66273">
        <w:t xml:space="preserve"> </w:t>
      </w:r>
      <w:r w:rsidR="00B234E2">
        <w:t xml:space="preserve">Luis Carlos </w:t>
      </w:r>
      <w:proofErr w:type="spellStart"/>
      <w:r w:rsidR="00B234E2">
        <w:t>galan</w:t>
      </w:r>
      <w:proofErr w:type="spellEnd"/>
      <w:r w:rsidR="00B234E2">
        <w:t xml:space="preserve">, Bogotá </w:t>
      </w:r>
      <w:r w:rsidRPr="00E66273">
        <w:t>– 2</w:t>
      </w:r>
      <w:r w:rsidR="00B234E2">
        <w:t>0</w:t>
      </w:r>
      <w:r w:rsidR="003D78C8">
        <w:t>17</w:t>
      </w:r>
    </w:p>
    <w:p w14:paraId="644CC0AC" w14:textId="18B6F633" w:rsidR="0097767B" w:rsidRDefault="0097767B" w:rsidP="0097767B">
      <w:pPr>
        <w:spacing w:after="0"/>
      </w:pPr>
      <w:r>
        <w:t>Educación Técnica</w:t>
      </w:r>
    </w:p>
    <w:p w14:paraId="4D99CEDA" w14:textId="39B686A8" w:rsidR="0097767B" w:rsidRDefault="0097767B" w:rsidP="0097767B">
      <w:pPr>
        <w:spacing w:after="0"/>
      </w:pPr>
      <w:r>
        <w:t>IES CINOC - 2025</w:t>
      </w:r>
    </w:p>
    <w:p w14:paraId="1FFD64AF" w14:textId="77777777" w:rsidR="0097767B" w:rsidRDefault="0097767B" w:rsidP="0097767B">
      <w:pPr>
        <w:spacing w:line="240" w:lineRule="auto"/>
      </w:pPr>
    </w:p>
    <w:p w14:paraId="7B8F787D" w14:textId="6EFF238E" w:rsidR="0097767B" w:rsidRPr="00E66273" w:rsidRDefault="0097767B"/>
    <w:p w14:paraId="01D91E07" w14:textId="77777777" w:rsidR="001C72E3" w:rsidRPr="00E66273" w:rsidRDefault="00D2000D">
      <w:pPr>
        <w:pStyle w:val="Ttulo1"/>
      </w:pPr>
      <w:r w:rsidRPr="00E66273">
        <w:t>Experiencia L</w:t>
      </w:r>
      <w:r w:rsidRPr="00E66273">
        <w:t>aboral</w:t>
      </w:r>
    </w:p>
    <w:p w14:paraId="60FFC50A" w14:textId="4F36F4BD" w:rsidR="00904B05" w:rsidRDefault="00D2000D">
      <w:r w:rsidRPr="00E66273">
        <w:br/>
        <w:t>- Soporte técnico básico en conectividad y configuración de equipos</w:t>
      </w:r>
      <w:r w:rsidRPr="00E66273">
        <w:br/>
        <w:t>- Aprendizaje en el uso de herrami</w:t>
      </w:r>
      <w:r w:rsidRPr="00E66273">
        <w:t>e</w:t>
      </w:r>
      <w:r w:rsidRPr="00E66273">
        <w:t>n</w:t>
      </w:r>
      <w:r w:rsidRPr="00E66273">
        <w:t>t</w:t>
      </w:r>
      <w:r w:rsidRPr="00E66273">
        <w:t>a</w:t>
      </w:r>
      <w:r w:rsidRPr="00E66273">
        <w:t>s</w:t>
      </w:r>
      <w:r w:rsidRPr="00E66273">
        <w:t xml:space="preserve"> </w:t>
      </w:r>
      <w:r w:rsidRPr="00E66273">
        <w:t>t</w:t>
      </w:r>
      <w:r w:rsidRPr="00E66273">
        <w:t>e</w:t>
      </w:r>
      <w:r w:rsidRPr="00E66273">
        <w:t>c</w:t>
      </w:r>
      <w:r w:rsidRPr="00E66273">
        <w:t>n</w:t>
      </w:r>
      <w:r w:rsidRPr="00E66273">
        <w:t>o</w:t>
      </w:r>
      <w:r w:rsidRPr="00E66273">
        <w:t>l</w:t>
      </w:r>
      <w:r w:rsidRPr="00E66273">
        <w:t>ó</w:t>
      </w:r>
      <w:r w:rsidRPr="00E66273">
        <w:t>g</w:t>
      </w:r>
      <w:r w:rsidRPr="00E66273">
        <w:t>i</w:t>
      </w:r>
      <w:r w:rsidRPr="00E66273">
        <w:t>c</w:t>
      </w:r>
      <w:r w:rsidRPr="00E66273">
        <w:t>a</w:t>
      </w:r>
      <w:r w:rsidRPr="00E66273">
        <w:t>s</w:t>
      </w:r>
      <w:r w:rsidRPr="00E66273">
        <w:t xml:space="preserve"> </w:t>
      </w:r>
    </w:p>
    <w:p w14:paraId="07A5C1D0" w14:textId="02923CA2" w:rsidR="00250190" w:rsidRDefault="00250190" w:rsidP="00250190">
      <w:r>
        <w:t xml:space="preserve">- Manejo </w:t>
      </w:r>
      <w:r w:rsidR="000F6AAB">
        <w:t xml:space="preserve">de circuito cerrado en televisión </w:t>
      </w:r>
    </w:p>
    <w:p w14:paraId="60553744" w14:textId="77777777" w:rsidR="00904B05" w:rsidRDefault="00904B05"/>
    <w:p w14:paraId="6403A5E6" w14:textId="5D5BB135" w:rsidR="00904B05" w:rsidRDefault="00904B05" w:rsidP="00904B05"/>
    <w:p w14:paraId="7B8CCADA" w14:textId="48EA1C89" w:rsidR="00B8186D" w:rsidRPr="00E66273" w:rsidRDefault="00B8186D" w:rsidP="00B8186D">
      <w:pPr>
        <w:spacing w:after="0"/>
      </w:pPr>
    </w:p>
    <w:p w14:paraId="7843220D" w14:textId="7245BC41" w:rsidR="001C72E3" w:rsidRPr="00E66273" w:rsidRDefault="001C72E3"/>
    <w:p w14:paraId="427E41AB" w14:textId="77777777" w:rsidR="001C72E3" w:rsidRPr="00E66273" w:rsidRDefault="00D2000D">
      <w:pPr>
        <w:pStyle w:val="Ttulo1"/>
      </w:pPr>
      <w:r w:rsidRPr="00E66273">
        <w:t>Habilidades Técnicas</w:t>
      </w:r>
    </w:p>
    <w:p w14:paraId="00AA0D39" w14:textId="166F8573" w:rsidR="001C72E3" w:rsidRPr="00E66273" w:rsidRDefault="00D2000D">
      <w:r w:rsidRPr="00E66273">
        <w:t>- Lenguajes de programación: Java</w:t>
      </w:r>
      <w:r w:rsidRPr="00E66273">
        <w:br/>
        <w:t>- Bases de datos SQL</w:t>
      </w:r>
      <w:r w:rsidRPr="00E66273">
        <w:br/>
        <w:t xml:space="preserve">- Sistemas operativos </w:t>
      </w:r>
    </w:p>
    <w:p w14:paraId="16C9FDDB" w14:textId="77777777" w:rsidR="001C72E3" w:rsidRPr="00E66273" w:rsidRDefault="00D2000D">
      <w:pPr>
        <w:pStyle w:val="Ttulo1"/>
      </w:pPr>
      <w:r w:rsidRPr="00E66273">
        <w:t>Habilidades Blandas</w:t>
      </w:r>
    </w:p>
    <w:p w14:paraId="5E1C6C3C" w14:textId="77777777" w:rsidR="001C72E3" w:rsidRDefault="00D2000D">
      <w:r w:rsidRPr="00E66273">
        <w:t>- Buena habilidad de comunicación para trabajar en equipo</w:t>
      </w:r>
      <w:r w:rsidRPr="00E66273">
        <w:br/>
        <w:t>- Buen liderazgo</w:t>
      </w:r>
      <w:r w:rsidRPr="00E66273">
        <w:br/>
        <w:t>- Adaptabilidad y disposición para el aprendizaje</w:t>
      </w:r>
    </w:p>
    <w:p w14:paraId="75C5C91E" w14:textId="77777777" w:rsidR="008E0D92" w:rsidRDefault="008E0D92"/>
    <w:p w14:paraId="33A4977C" w14:textId="77777777" w:rsidR="000F6AAB" w:rsidRPr="00E66273" w:rsidRDefault="000F6AAB"/>
    <w:p w14:paraId="03712F8D" w14:textId="77777777" w:rsidR="001C72E3" w:rsidRPr="00E66273" w:rsidRDefault="00D2000D">
      <w:pPr>
        <w:pStyle w:val="Ttulo1"/>
      </w:pPr>
      <w:r w:rsidRPr="00E66273">
        <w:t>Idiomas</w:t>
      </w:r>
    </w:p>
    <w:p w14:paraId="2839E5AD" w14:textId="44C859D3" w:rsidR="001C72E3" w:rsidRPr="00E66273" w:rsidRDefault="00D808E7">
      <w:r>
        <w:t xml:space="preserve">Ingles </w:t>
      </w:r>
      <w:proofErr w:type="spellStart"/>
      <w:r>
        <w:t>basico</w:t>
      </w:r>
      <w:proofErr w:type="spellEnd"/>
    </w:p>
    <w:p w14:paraId="502CF331" w14:textId="77777777" w:rsidR="001C72E3" w:rsidRPr="00E66273" w:rsidRDefault="00D2000D">
      <w:pPr>
        <w:pStyle w:val="Ttulo1"/>
      </w:pPr>
      <w:r w:rsidRPr="00E66273">
        <w:t>Referencias</w:t>
      </w:r>
    </w:p>
    <w:p w14:paraId="677A745E" w14:textId="77777777" w:rsidR="001C72E3" w:rsidRDefault="00D2000D">
      <w:r w:rsidRPr="00E66273">
        <w:t>Disponibles a solicitud.</w:t>
      </w:r>
    </w:p>
    <w:sectPr w:rsidR="001C72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E11CEC"/>
    <w:multiLevelType w:val="hybridMultilevel"/>
    <w:tmpl w:val="4C2CB69E"/>
    <w:lvl w:ilvl="0" w:tplc="CC3EEFA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D456D3"/>
    <w:multiLevelType w:val="hybridMultilevel"/>
    <w:tmpl w:val="C3DAF8BC"/>
    <w:lvl w:ilvl="0" w:tplc="09B25C0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002127"/>
    <w:multiLevelType w:val="hybridMultilevel"/>
    <w:tmpl w:val="60AAC95E"/>
    <w:lvl w:ilvl="0" w:tplc="125E167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F95E50"/>
    <w:multiLevelType w:val="hybridMultilevel"/>
    <w:tmpl w:val="1BA04170"/>
    <w:lvl w:ilvl="0" w:tplc="13DA070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27175"/>
    <w:multiLevelType w:val="hybridMultilevel"/>
    <w:tmpl w:val="2286F312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9161B5"/>
    <w:multiLevelType w:val="hybridMultilevel"/>
    <w:tmpl w:val="7B001062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2512E6"/>
    <w:multiLevelType w:val="hybridMultilevel"/>
    <w:tmpl w:val="F82C6F90"/>
    <w:lvl w:ilvl="0" w:tplc="ACEA0EE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743FF1"/>
    <w:multiLevelType w:val="hybridMultilevel"/>
    <w:tmpl w:val="5D46ADA4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721914">
    <w:abstractNumId w:val="8"/>
  </w:num>
  <w:num w:numId="2" w16cid:durableId="155344782">
    <w:abstractNumId w:val="6"/>
  </w:num>
  <w:num w:numId="3" w16cid:durableId="650522566">
    <w:abstractNumId w:val="5"/>
  </w:num>
  <w:num w:numId="4" w16cid:durableId="360252974">
    <w:abstractNumId w:val="4"/>
  </w:num>
  <w:num w:numId="5" w16cid:durableId="815609878">
    <w:abstractNumId w:val="7"/>
  </w:num>
  <w:num w:numId="6" w16cid:durableId="1118722546">
    <w:abstractNumId w:val="3"/>
  </w:num>
  <w:num w:numId="7" w16cid:durableId="250046729">
    <w:abstractNumId w:val="2"/>
  </w:num>
  <w:num w:numId="8" w16cid:durableId="1032151947">
    <w:abstractNumId w:val="1"/>
  </w:num>
  <w:num w:numId="9" w16cid:durableId="1418476950">
    <w:abstractNumId w:val="0"/>
  </w:num>
  <w:num w:numId="10" w16cid:durableId="707068060">
    <w:abstractNumId w:val="11"/>
  </w:num>
  <w:num w:numId="11" w16cid:durableId="1344015282">
    <w:abstractNumId w:val="15"/>
  </w:num>
  <w:num w:numId="12" w16cid:durableId="490219137">
    <w:abstractNumId w:val="9"/>
  </w:num>
  <w:num w:numId="13" w16cid:durableId="65495703">
    <w:abstractNumId w:val="10"/>
  </w:num>
  <w:num w:numId="14" w16cid:durableId="800734722">
    <w:abstractNumId w:val="12"/>
  </w:num>
  <w:num w:numId="15" w16cid:durableId="1354183076">
    <w:abstractNumId w:val="16"/>
  </w:num>
  <w:num w:numId="16" w16cid:durableId="391580903">
    <w:abstractNumId w:val="14"/>
  </w:num>
  <w:num w:numId="17" w16cid:durableId="19293810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7FD"/>
    <w:rsid w:val="00056244"/>
    <w:rsid w:val="0006063C"/>
    <w:rsid w:val="000B1C34"/>
    <w:rsid w:val="000F6AAB"/>
    <w:rsid w:val="0013297E"/>
    <w:rsid w:val="0015074B"/>
    <w:rsid w:val="001938D0"/>
    <w:rsid w:val="001C72E3"/>
    <w:rsid w:val="002119EC"/>
    <w:rsid w:val="00250190"/>
    <w:rsid w:val="00265D39"/>
    <w:rsid w:val="00266F2C"/>
    <w:rsid w:val="0029639D"/>
    <w:rsid w:val="002F75F1"/>
    <w:rsid w:val="00326F90"/>
    <w:rsid w:val="003D78C8"/>
    <w:rsid w:val="004A1F02"/>
    <w:rsid w:val="00505F5E"/>
    <w:rsid w:val="0054522B"/>
    <w:rsid w:val="006530C5"/>
    <w:rsid w:val="006C2F7B"/>
    <w:rsid w:val="006C571C"/>
    <w:rsid w:val="00793953"/>
    <w:rsid w:val="00814789"/>
    <w:rsid w:val="00826062"/>
    <w:rsid w:val="0088275C"/>
    <w:rsid w:val="008E0D92"/>
    <w:rsid w:val="008F028B"/>
    <w:rsid w:val="00904B05"/>
    <w:rsid w:val="0097767B"/>
    <w:rsid w:val="009D3DCE"/>
    <w:rsid w:val="00A40D91"/>
    <w:rsid w:val="00AA1D8D"/>
    <w:rsid w:val="00AF19F6"/>
    <w:rsid w:val="00B234E2"/>
    <w:rsid w:val="00B47730"/>
    <w:rsid w:val="00B56279"/>
    <w:rsid w:val="00B8186D"/>
    <w:rsid w:val="00CA4F7E"/>
    <w:rsid w:val="00CB0664"/>
    <w:rsid w:val="00D2000D"/>
    <w:rsid w:val="00D4698B"/>
    <w:rsid w:val="00D75EE8"/>
    <w:rsid w:val="00D808E7"/>
    <w:rsid w:val="00DA6079"/>
    <w:rsid w:val="00E532F8"/>
    <w:rsid w:val="00E66273"/>
    <w:rsid w:val="00EE440E"/>
    <w:rsid w:val="00EE63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8AD48F"/>
  <w14:defaultImageDpi w14:val="300"/>
  <w15:docId w15:val="{345C7AC6-149B-4632-8A89-BFAEC9603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8186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18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181</Words>
  <Characters>996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Cristobal Lopez</cp:lastModifiedBy>
  <cp:revision>2</cp:revision>
  <dcterms:created xsi:type="dcterms:W3CDTF">2026-03-06T02:17:00Z</dcterms:created>
  <dcterms:modified xsi:type="dcterms:W3CDTF">2026-03-06T02:17:00Z</dcterms:modified>
  <cp:category/>
</cp:coreProperties>
</file>