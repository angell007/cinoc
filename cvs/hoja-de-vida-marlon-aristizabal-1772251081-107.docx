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1063" w14:textId="77777777" w:rsidR="001C72E3" w:rsidRPr="00E66273" w:rsidRDefault="00000000">
      <w:pPr>
        <w:pStyle w:val="Ttulo"/>
      </w:pPr>
      <w:r w:rsidRPr="00E66273">
        <w:t>Marlon Aristizabal Bedoya</w:t>
      </w:r>
    </w:p>
    <w:p w14:paraId="7470570A" w14:textId="77777777" w:rsidR="001C72E3" w:rsidRPr="00E66273" w:rsidRDefault="00000000">
      <w:r w:rsidRPr="00E66273">
        <w:t>Aspirante a Ingeniero en Sistemas | Enfocado en Programación y Ciberseguridad</w:t>
      </w:r>
    </w:p>
    <w:p w14:paraId="14C819DD" w14:textId="2EAB6647" w:rsidR="001C72E3" w:rsidRDefault="00000000" w:rsidP="00B8186D">
      <w:pPr>
        <w:spacing w:after="0"/>
      </w:pPr>
      <w:r w:rsidRPr="00E66273">
        <w:t>Marquetalia, Caldas</w:t>
      </w:r>
      <w:r w:rsidRPr="00E66273">
        <w:br/>
      </w:r>
      <w:hyperlink r:id="rId6" w:history="1">
        <w:r w:rsidR="00B8186D" w:rsidRPr="00C4486F">
          <w:rPr>
            <w:rStyle w:val="Hipervnculo"/>
          </w:rPr>
          <w:t>marlon090777@gmail.com</w:t>
        </w:r>
      </w:hyperlink>
    </w:p>
    <w:p w14:paraId="4622BD4C" w14:textId="6AF3BBBF" w:rsidR="00B8186D" w:rsidRPr="00E66273" w:rsidRDefault="00B8186D" w:rsidP="00B8186D">
      <w:pPr>
        <w:spacing w:after="0"/>
      </w:pPr>
      <w:r>
        <w:t>3213524045</w:t>
      </w:r>
    </w:p>
    <w:p w14:paraId="5B94F73E" w14:textId="77777777" w:rsidR="001C72E3" w:rsidRPr="00E66273" w:rsidRDefault="00000000">
      <w:pPr>
        <w:pStyle w:val="Ttulo1"/>
      </w:pPr>
      <w:r w:rsidRPr="00E66273">
        <w:t>Perfil Profesional</w:t>
      </w:r>
    </w:p>
    <w:p w14:paraId="7CDDFC0E" w14:textId="77777777" w:rsidR="001C72E3" w:rsidRPr="00E66273" w:rsidRDefault="00000000">
      <w:r w:rsidRPr="00E66273">
        <w:t>Estudiante de ingeniería en sistemas apasionado por la programación en Java y Python, con bases en ciberseguridad, bases de datos SQL y redes. Entusiasta del aprendizaje continuo, con habilidades sólidas en comunicación y liderazgo. Manejo de sistemas Linux y comprensión del modelo OSI/TCP-IP.</w:t>
      </w:r>
    </w:p>
    <w:p w14:paraId="6B1BB2EC" w14:textId="77777777" w:rsidR="001C72E3" w:rsidRPr="00E66273" w:rsidRDefault="00000000">
      <w:pPr>
        <w:pStyle w:val="Ttulo1"/>
      </w:pPr>
      <w:r w:rsidRPr="00E66273">
        <w:t>Educación</w:t>
      </w:r>
    </w:p>
    <w:p w14:paraId="20AC0218" w14:textId="17D20C33" w:rsidR="001C72E3" w:rsidRDefault="00000000">
      <w:r w:rsidRPr="00E66273">
        <w:t>Técnico en Soporte y Operación de Sistemas Informáticos (En curso)</w:t>
      </w:r>
      <w:r w:rsidRPr="00E66273">
        <w:br/>
      </w:r>
      <w:r w:rsidRPr="00E66273">
        <w:br/>
        <w:t>Educación Secundaria</w:t>
      </w:r>
      <w:r w:rsidRPr="00E66273">
        <w:br/>
        <w:t>Institución Educativa San Agustín, Samaná – 2022</w:t>
      </w:r>
      <w:r w:rsidRPr="00E66273">
        <w:br/>
      </w:r>
      <w:r w:rsidRPr="00E66273">
        <w:br/>
        <w:t>Educación Primaria</w:t>
      </w:r>
      <w:r w:rsidRPr="00E66273">
        <w:br/>
        <w:t>Institución Educativa La Asunción, Manizales – 201</w:t>
      </w:r>
      <w:r w:rsidR="00E66273" w:rsidRPr="00E66273">
        <w:t>6</w:t>
      </w:r>
    </w:p>
    <w:p w14:paraId="644CC0AC" w14:textId="18B6F633" w:rsidR="0097767B" w:rsidRDefault="0097767B" w:rsidP="0097767B">
      <w:pPr>
        <w:spacing w:after="0"/>
      </w:pPr>
      <w:r>
        <w:t>Educación Técnica</w:t>
      </w:r>
    </w:p>
    <w:p w14:paraId="4D99CEDA" w14:textId="39B686A8" w:rsidR="0097767B" w:rsidRDefault="0097767B" w:rsidP="0097767B">
      <w:pPr>
        <w:spacing w:after="0"/>
      </w:pPr>
      <w:r>
        <w:t>IES CINOC - 2025</w:t>
      </w:r>
    </w:p>
    <w:p w14:paraId="1FFD64AF" w14:textId="77777777" w:rsidR="0097767B" w:rsidRDefault="0097767B" w:rsidP="0097767B">
      <w:pPr>
        <w:spacing w:line="240" w:lineRule="auto"/>
      </w:pPr>
    </w:p>
    <w:p w14:paraId="7B8F787D" w14:textId="6EFF238E" w:rsidR="0097767B" w:rsidRPr="00E66273" w:rsidRDefault="0097767B"/>
    <w:p w14:paraId="01D91E07" w14:textId="77777777" w:rsidR="001C72E3" w:rsidRPr="00E66273" w:rsidRDefault="00000000">
      <w:pPr>
        <w:pStyle w:val="Ttulo1"/>
      </w:pPr>
      <w:r w:rsidRPr="00E66273">
        <w:t>Experiencia Laboral</w:t>
      </w:r>
    </w:p>
    <w:p w14:paraId="016194B7" w14:textId="14EADC70" w:rsidR="001C72E3" w:rsidRDefault="00000000" w:rsidP="00B8186D">
      <w:r w:rsidRPr="00E66273">
        <w:t>Asistente en Ventas</w:t>
      </w:r>
      <w:r w:rsidRPr="00E66273">
        <w:br/>
      </w:r>
      <w:r w:rsidR="0097767B" w:rsidRPr="00E66273">
        <w:t>Tecno Contac</w:t>
      </w:r>
      <w:r w:rsidRPr="00E66273">
        <w:br/>
      </w:r>
      <w:r w:rsidR="0097767B">
        <w:t>noviembre</w:t>
      </w:r>
      <w:r w:rsidRPr="00E66273">
        <w:t xml:space="preserve"> 2023 – </w:t>
      </w:r>
      <w:r w:rsidR="0097767B" w:rsidRPr="00E66273">
        <w:t>febrero</w:t>
      </w:r>
      <w:r w:rsidRPr="00E66273">
        <w:t xml:space="preserve"> 2024</w:t>
      </w:r>
      <w:r w:rsidRPr="00E66273">
        <w:br/>
        <w:t>- Atención al cliente y apoyo en procesos de venta</w:t>
      </w:r>
      <w:r w:rsidRPr="00E66273">
        <w:br/>
        <w:t>- Soporte técnico básico en conectividad y configuración de equipos</w:t>
      </w:r>
      <w:r w:rsidRPr="00E66273">
        <w:br/>
        <w:t>- Aprendizaje en el uso de herramientas tecnológicas para gestión comercial</w:t>
      </w:r>
    </w:p>
    <w:p w14:paraId="475C1027" w14:textId="77777777" w:rsidR="0097767B" w:rsidRDefault="0097767B"/>
    <w:p w14:paraId="28FFDA02" w14:textId="77777777" w:rsidR="0097767B" w:rsidRDefault="0097767B"/>
    <w:p w14:paraId="1BE8F54B" w14:textId="77777777" w:rsidR="0097767B" w:rsidRDefault="0097767B"/>
    <w:p w14:paraId="32A013BE" w14:textId="77777777" w:rsidR="0097767B" w:rsidRDefault="0097767B" w:rsidP="0097767B"/>
    <w:p w14:paraId="256ADFDA" w14:textId="76AFDA40" w:rsidR="0097767B" w:rsidRDefault="0097767B" w:rsidP="0097767B">
      <w:pPr>
        <w:spacing w:after="0"/>
      </w:pPr>
      <w:r>
        <w:t>Asistente área de TI</w:t>
      </w:r>
    </w:p>
    <w:p w14:paraId="72FB6457" w14:textId="43E354D6" w:rsidR="0097767B" w:rsidRDefault="0097767B" w:rsidP="0097767B">
      <w:pPr>
        <w:spacing w:after="0"/>
      </w:pPr>
      <w:r>
        <w:t>SERVIORIENTE</w:t>
      </w:r>
    </w:p>
    <w:p w14:paraId="72958748" w14:textId="7C010209" w:rsidR="0097767B" w:rsidRDefault="0097767B" w:rsidP="0097767B">
      <w:pPr>
        <w:spacing w:after="0"/>
      </w:pPr>
      <w:r>
        <w:t>Agosto 2025 – noviembre 2025</w:t>
      </w:r>
    </w:p>
    <w:p w14:paraId="2EE3CD85" w14:textId="7545174A" w:rsidR="0097767B" w:rsidRDefault="0097767B" w:rsidP="0097767B">
      <w:pPr>
        <w:spacing w:after="0"/>
      </w:pPr>
      <w:r>
        <w:t>- Apoyo Area de sistemas</w:t>
      </w:r>
    </w:p>
    <w:p w14:paraId="2126944B" w14:textId="2B39A45C" w:rsidR="0097767B" w:rsidRDefault="0097767B" w:rsidP="0097767B">
      <w:r>
        <w:t>- Apoyo en gestión de proyectos y gerencia</w:t>
      </w:r>
    </w:p>
    <w:p w14:paraId="7C8BA6D4" w14:textId="5D3D17EB" w:rsidR="0097767B" w:rsidRDefault="0097767B" w:rsidP="0097767B"/>
    <w:p w14:paraId="15484DB3" w14:textId="6B8120EA" w:rsidR="0097767B" w:rsidRDefault="0097767B" w:rsidP="00B8186D">
      <w:pPr>
        <w:spacing w:after="0"/>
      </w:pPr>
      <w:r>
        <w:t xml:space="preserve">Asesor de ventas </w:t>
      </w:r>
    </w:p>
    <w:p w14:paraId="3A2D40B6" w14:textId="756DEB68" w:rsidR="0097767B" w:rsidRDefault="0097767B" w:rsidP="00B8186D">
      <w:pPr>
        <w:spacing w:after="0"/>
      </w:pPr>
      <w:r>
        <w:t>Kampaing Kings</w:t>
      </w:r>
    </w:p>
    <w:p w14:paraId="26D62871" w14:textId="6AF88858" w:rsidR="0097767B" w:rsidRDefault="0097767B" w:rsidP="00B8186D">
      <w:pPr>
        <w:spacing w:after="0"/>
      </w:pPr>
      <w:r>
        <w:t xml:space="preserve">Noviembre </w:t>
      </w:r>
      <w:r w:rsidR="00B8186D">
        <w:t>2025 – Actualidad</w:t>
      </w:r>
    </w:p>
    <w:p w14:paraId="7B8CCADA" w14:textId="3140A229" w:rsidR="00B8186D" w:rsidRPr="00E66273" w:rsidRDefault="00B8186D" w:rsidP="00B8186D">
      <w:pPr>
        <w:spacing w:after="0"/>
      </w:pPr>
      <w:r>
        <w:t xml:space="preserve">- Apoyar en el proceso de ventas </w:t>
      </w:r>
    </w:p>
    <w:p w14:paraId="1792DD5E" w14:textId="77777777" w:rsidR="001C72E3" w:rsidRPr="00E66273" w:rsidRDefault="00000000">
      <w:pPr>
        <w:pStyle w:val="Ttulo1"/>
      </w:pPr>
      <w:r w:rsidRPr="00E66273">
        <w:t>Proyectos Académicos y Personales</w:t>
      </w:r>
    </w:p>
    <w:p w14:paraId="7843220D" w14:textId="6520E1B4" w:rsidR="001C72E3" w:rsidRPr="00E66273" w:rsidRDefault="00000000">
      <w:r w:rsidRPr="00E66273">
        <w:t>- Desarrollo de un</w:t>
      </w:r>
      <w:r w:rsidR="00E66273" w:rsidRPr="00E66273">
        <w:t xml:space="preserve"> Sistema de inventario para una empresa</w:t>
      </w:r>
      <w:r w:rsidRPr="00E66273">
        <w:t xml:space="preserve"> en Java como proyecto de práctica</w:t>
      </w:r>
      <w:r w:rsidRPr="00E66273">
        <w:br/>
        <w:t>- Simulaciones de escaneo de red y análisis de tráfico con Wireshark y Kali Linux</w:t>
      </w:r>
      <w:r w:rsidRPr="00E66273">
        <w:br/>
        <w:t>- Configuración de entornos de práctica en máquinas virtuales Linux</w:t>
      </w:r>
    </w:p>
    <w:p w14:paraId="427E41AB" w14:textId="77777777" w:rsidR="001C72E3" w:rsidRPr="00E66273" w:rsidRDefault="00000000">
      <w:pPr>
        <w:pStyle w:val="Ttulo1"/>
      </w:pPr>
      <w:r w:rsidRPr="00E66273">
        <w:t>Habilidades Técnicas</w:t>
      </w:r>
    </w:p>
    <w:p w14:paraId="00AA0D39" w14:textId="77777777" w:rsidR="001C72E3" w:rsidRPr="00E66273" w:rsidRDefault="00000000">
      <w:r w:rsidRPr="00E66273">
        <w:t>- Lenguajes de programación: Java, Python</w:t>
      </w:r>
      <w:r w:rsidRPr="00E66273">
        <w:br/>
        <w:t>- Herramientas de ciberseguridad: Wireshark, Kali Linux</w:t>
      </w:r>
      <w:r w:rsidRPr="00E66273">
        <w:br/>
        <w:t>- Bases de datos SQL</w:t>
      </w:r>
      <w:r w:rsidRPr="00E66273">
        <w:br/>
        <w:t>- Sistemas operativos Linux</w:t>
      </w:r>
      <w:r w:rsidRPr="00E66273">
        <w:br/>
        <w:t>- Conocimiento de protocolos de red TCP/IP y modelo OSI</w:t>
      </w:r>
    </w:p>
    <w:p w14:paraId="16C9FDDB" w14:textId="77777777" w:rsidR="001C72E3" w:rsidRPr="00E66273" w:rsidRDefault="00000000">
      <w:pPr>
        <w:pStyle w:val="Ttulo1"/>
      </w:pPr>
      <w:r w:rsidRPr="00E66273">
        <w:t>Habilidades Blandas</w:t>
      </w:r>
    </w:p>
    <w:p w14:paraId="5E1C6C3C" w14:textId="77777777" w:rsidR="001C72E3" w:rsidRPr="00E66273" w:rsidRDefault="00000000">
      <w:r w:rsidRPr="00E66273">
        <w:t>- Buena habilidad de comunicación para trabajar en equipo</w:t>
      </w:r>
      <w:r w:rsidRPr="00E66273">
        <w:br/>
        <w:t>- Buen liderazgo</w:t>
      </w:r>
      <w:r w:rsidRPr="00E66273">
        <w:br/>
        <w:t>- Adaptabilidad y disposición para el aprendizaje</w:t>
      </w:r>
    </w:p>
    <w:p w14:paraId="03712F8D" w14:textId="77777777" w:rsidR="001C72E3" w:rsidRPr="00E66273" w:rsidRDefault="00000000">
      <w:pPr>
        <w:pStyle w:val="Ttulo1"/>
      </w:pPr>
      <w:r w:rsidRPr="00E66273">
        <w:t>Idiomas</w:t>
      </w:r>
    </w:p>
    <w:p w14:paraId="2839E5AD" w14:textId="77777777" w:rsidR="001C72E3" w:rsidRPr="00E66273" w:rsidRDefault="00000000">
      <w:r w:rsidRPr="00E66273">
        <w:t>Inglés – Intermedio (Nivel B2)</w:t>
      </w:r>
    </w:p>
    <w:p w14:paraId="502CF331" w14:textId="77777777" w:rsidR="001C72E3" w:rsidRPr="00E66273" w:rsidRDefault="00000000">
      <w:pPr>
        <w:pStyle w:val="Ttulo1"/>
      </w:pPr>
      <w:r w:rsidRPr="00E66273">
        <w:t>Referencias</w:t>
      </w:r>
    </w:p>
    <w:p w14:paraId="677A745E" w14:textId="77777777" w:rsidR="001C72E3" w:rsidRDefault="00000000">
      <w:r w:rsidRPr="00E66273">
        <w:t>Disponibles a solicitud.</w:t>
      </w:r>
    </w:p>
    <w:sectPr w:rsidR="001C72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E11CEC"/>
    <w:multiLevelType w:val="hybridMultilevel"/>
    <w:tmpl w:val="4C2CB69E"/>
    <w:lvl w:ilvl="0" w:tplc="CC3EEFA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D456D3"/>
    <w:multiLevelType w:val="hybridMultilevel"/>
    <w:tmpl w:val="C3DAF8BC"/>
    <w:lvl w:ilvl="0" w:tplc="09B25C0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002127"/>
    <w:multiLevelType w:val="hybridMultilevel"/>
    <w:tmpl w:val="60AAC95E"/>
    <w:lvl w:ilvl="0" w:tplc="125E167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F95E50"/>
    <w:multiLevelType w:val="hybridMultilevel"/>
    <w:tmpl w:val="1BA04170"/>
    <w:lvl w:ilvl="0" w:tplc="13DA070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2512E6"/>
    <w:multiLevelType w:val="hybridMultilevel"/>
    <w:tmpl w:val="F82C6F90"/>
    <w:lvl w:ilvl="0" w:tplc="ACEA0EE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721914">
    <w:abstractNumId w:val="8"/>
  </w:num>
  <w:num w:numId="2" w16cid:durableId="155344782">
    <w:abstractNumId w:val="6"/>
  </w:num>
  <w:num w:numId="3" w16cid:durableId="650522566">
    <w:abstractNumId w:val="5"/>
  </w:num>
  <w:num w:numId="4" w16cid:durableId="360252974">
    <w:abstractNumId w:val="4"/>
  </w:num>
  <w:num w:numId="5" w16cid:durableId="815609878">
    <w:abstractNumId w:val="7"/>
  </w:num>
  <w:num w:numId="6" w16cid:durableId="1118722546">
    <w:abstractNumId w:val="3"/>
  </w:num>
  <w:num w:numId="7" w16cid:durableId="250046729">
    <w:abstractNumId w:val="2"/>
  </w:num>
  <w:num w:numId="8" w16cid:durableId="1032151947">
    <w:abstractNumId w:val="1"/>
  </w:num>
  <w:num w:numId="9" w16cid:durableId="1418476950">
    <w:abstractNumId w:val="0"/>
  </w:num>
  <w:num w:numId="10" w16cid:durableId="707068060">
    <w:abstractNumId w:val="11"/>
  </w:num>
  <w:num w:numId="11" w16cid:durableId="1344015282">
    <w:abstractNumId w:val="13"/>
  </w:num>
  <w:num w:numId="12" w16cid:durableId="490219137">
    <w:abstractNumId w:val="9"/>
  </w:num>
  <w:num w:numId="13" w16cid:durableId="65495703">
    <w:abstractNumId w:val="10"/>
  </w:num>
  <w:num w:numId="14" w16cid:durableId="8007347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2E3"/>
    <w:rsid w:val="0029639D"/>
    <w:rsid w:val="00326F90"/>
    <w:rsid w:val="004A1F02"/>
    <w:rsid w:val="0054522B"/>
    <w:rsid w:val="0097767B"/>
    <w:rsid w:val="00AA1D8D"/>
    <w:rsid w:val="00B47730"/>
    <w:rsid w:val="00B8186D"/>
    <w:rsid w:val="00CB0664"/>
    <w:rsid w:val="00E66273"/>
    <w:rsid w:val="00EE44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8AD48F"/>
  <w14:defaultImageDpi w14:val="300"/>
  <w15:docId w15:val="{345C7AC6-149B-4632-8A89-BFAEC9603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8186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18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lon09077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308</Words>
  <Characters>1695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6072 - Marlon Aristizabal</cp:lastModifiedBy>
  <cp:revision>2</cp:revision>
  <dcterms:created xsi:type="dcterms:W3CDTF">2026-02-28T03:57:00Z</dcterms:created>
  <dcterms:modified xsi:type="dcterms:W3CDTF">2026-02-28T03:57:00Z</dcterms:modified>
  <cp:category/>
</cp:coreProperties>
</file>